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3667" w:rsidRPr="003402D1" w:rsidRDefault="003402D1" w:rsidP="003402D1">
      <w:pPr>
        <w:pStyle w:val="Title"/>
        <w:spacing w:after="0"/>
        <w:rPr>
          <w:sz w:val="44"/>
          <w:szCs w:val="48"/>
        </w:rPr>
      </w:pPr>
      <w:r w:rsidRPr="003402D1">
        <w:rPr>
          <w:sz w:val="44"/>
          <w:szCs w:val="48"/>
        </w:rPr>
        <w:t>Analog Anchor: iOS Architecture Guide</w:t>
      </w:r>
    </w:p>
    <w:p w:rsidR="00433667" w:rsidRPr="003402D1" w:rsidRDefault="003402D1" w:rsidP="003402D1">
      <w:pPr>
        <w:spacing w:after="0" w:line="240" w:lineRule="auto"/>
        <w:rPr>
          <w:sz w:val="20"/>
          <w:szCs w:val="20"/>
        </w:rPr>
      </w:pPr>
      <w:r w:rsidRPr="003402D1">
        <w:rPr>
          <w:i/>
          <w:color w:val="4B5563"/>
          <w:sz w:val="24"/>
          <w:szCs w:val="20"/>
        </w:rPr>
        <w:t>Building Reboot-Proof Offline Challenges &amp; Focus Modes on Apple iOS (No VPN Needed)</w:t>
      </w:r>
    </w:p>
    <w:p w:rsidR="00433667" w:rsidRPr="003402D1" w:rsidRDefault="003402D1" w:rsidP="003402D1">
      <w:pPr>
        <w:spacing w:after="0" w:line="240" w:lineRule="auto"/>
        <w:rPr>
          <w:sz w:val="20"/>
          <w:szCs w:val="20"/>
        </w:rPr>
      </w:pPr>
      <w:r w:rsidRPr="003402D1">
        <w:rPr>
          <w:color w:val="9CA3AF"/>
          <w:sz w:val="20"/>
          <w:szCs w:val="20"/>
        </w:rPr>
        <w:t>――――――――――――――――――――――――――――――――――――――――――――――――</w:t>
      </w:r>
    </w:p>
    <w:p w:rsidR="00433667" w:rsidRDefault="003402D1">
      <w:pPr>
        <w:pStyle w:val="Heading1"/>
      </w:pPr>
      <w:r>
        <w:rPr>
          <w:color w:val="111827"/>
        </w:rPr>
        <w:t>1. The Mindset Shift: Android vs. iOS</w:t>
      </w:r>
    </w:p>
    <w:p w:rsidR="00433667" w:rsidRDefault="003402D1">
      <w:r>
        <w:t>On Android, an offline challenge app acts like</w:t>
      </w:r>
      <w:r>
        <w:t xml:space="preserve"> a security guard constantly running in the background, managing a dummy VPN tunnel to sink packets and listening to boot/unlock events. On iOS, third-party apps are not allowed to sit in the background or monitor other apps. Instead, iOS utilizes an Orche</w:t>
      </w:r>
      <w:r>
        <w:t>strator Model: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33667">
        <w:trPr>
          <w:jc w:val="center"/>
        </w:trPr>
        <w:tc>
          <w:tcPr>
            <w:tcW w:w="9936" w:type="dxa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33667" w:rsidRDefault="003402D1">
            <w:pPr>
              <w:spacing w:after="0"/>
            </w:pPr>
            <w:r>
              <w:rPr>
                <w:b/>
                <w:color w:val="1F2937"/>
              </w:rPr>
              <w:t xml:space="preserve">Key Architectural Principle: </w:t>
            </w:r>
            <w:r>
              <w:rPr>
                <w:color w:val="374151"/>
              </w:rPr>
              <w:t>Your iOS app acts as a Controller that registers rules with Apple's operating system kernel (Screen Time subsystem). Once registered, iOS itself enforces the blocks, renders the unskippable shields, and manages t</w:t>
            </w:r>
            <w:r>
              <w:rPr>
                <w:color w:val="374151"/>
              </w:rPr>
              <w:t>he timers across reboots—even if the app is terminated.</w:t>
            </w:r>
            <w:bookmarkStart w:id="0" w:name="_GoBack"/>
            <w:bookmarkEnd w:id="0"/>
          </w:p>
        </w:tc>
      </w:tr>
    </w:tbl>
    <w:p w:rsidR="00433667" w:rsidRDefault="003402D1" w:rsidP="003402D1">
      <w:pPr>
        <w:pStyle w:val="Heading1"/>
      </w:pPr>
      <w:r>
        <w:rPr>
          <w:color w:val="111827"/>
        </w:rPr>
        <w:t>2. The 4 Pillars of Apple's Screen Time Architecture</w:t>
      </w:r>
    </w:p>
    <w:p w:rsidR="00433667" w:rsidRDefault="003402D1">
      <w:r>
        <w:rPr>
          <w:b/>
          <w:color w:val="2563EB"/>
        </w:rPr>
        <w:t>1. FamilyControls (Authorization &amp; Privacy-Safe Selection)</w:t>
      </w:r>
      <w:r>
        <w:rPr>
          <w:b/>
          <w:color w:val="2563EB"/>
        </w:rPr>
        <w:br/>
      </w:r>
      <w:r>
        <w:t>• Authorization: App requests FaceID/TouchID permission via AuthorizationCenter.shared</w:t>
      </w:r>
      <w:r>
        <w:t>.requestAuthorization(for: .individual).</w:t>
      </w:r>
      <w:r>
        <w:br/>
        <w:t>• Privacy Picker: Apple presents FamilyActivityPicker. The user selects target apps or entire categories (e.g. All Social, All Entertainment, All Web Browsers).</w:t>
      </w:r>
      <w:r>
        <w:br/>
        <w:t>• Security: The app receives opaque tokens (FamilyActi</w:t>
      </w:r>
      <w:r>
        <w:t>vitySelection) rather than raw package names, guaranteeing privacy.</w:t>
      </w:r>
    </w:p>
    <w:p w:rsidR="00433667" w:rsidRDefault="003402D1">
      <w:r>
        <w:rPr>
          <w:b/>
          <w:color w:val="2563EB"/>
        </w:rPr>
        <w:t>2. ManagedSettings (The System Shield &amp; Anti-Uninstall Engine)</w:t>
      </w:r>
      <w:r>
        <w:rPr>
          <w:b/>
          <w:color w:val="2563EB"/>
        </w:rPr>
        <w:br/>
      </w:r>
      <w:r>
        <w:t>• Block Apps: store.shield.applications = selection.applicationTokens</w:t>
      </w:r>
      <w:r>
        <w:br/>
        <w:t>• Block All Web Traffic: store.shield.webDomainCategori</w:t>
      </w:r>
      <w:r>
        <w:t>es = .all() (completely shuts down Safari &amp; WebKit internet access).</w:t>
      </w:r>
      <w:r>
        <w:br/>
        <w:t>• Anti-Uninstall Lock: store.application.denyAppRemoval = true (iOS physically removes the 'Delete App' button from the home screen while active!).</w:t>
      </w:r>
    </w:p>
    <w:p w:rsidR="00433667" w:rsidRDefault="003402D1">
      <w:r>
        <w:rPr>
          <w:b/>
          <w:color w:val="2563EB"/>
        </w:rPr>
        <w:t>3. ShieldConfiguration &amp; ShieldAction (</w:t>
      </w:r>
      <w:r>
        <w:rPr>
          <w:b/>
          <w:color w:val="2563EB"/>
        </w:rPr>
        <w:t>Custom UI &amp; Zero Bypass)</w:t>
      </w:r>
      <w:r>
        <w:rPr>
          <w:b/>
          <w:color w:val="2563EB"/>
        </w:rPr>
        <w:br/>
      </w:r>
      <w:r>
        <w:t>• System Shield: When a blocked app is tapped, iOS replaces the app screen with a full-screen system overlay.</w:t>
      </w:r>
      <w:r>
        <w:br/>
        <w:t>• Custom Branding: ShieldConfigurationExtension provides custom title ('Analog Anchor Active'), body copy, icon, and colo</w:t>
      </w:r>
      <w:r>
        <w:t>rs.</w:t>
      </w:r>
      <w:r>
        <w:br/>
        <w:t>• Zero Bypass: By disabling the dismiss action in ShieldActionExtension, the user has zero bypass mechanisms.</w:t>
      </w:r>
    </w:p>
    <w:p w:rsidR="00433667" w:rsidRDefault="003402D1">
      <w:r>
        <w:rPr>
          <w:b/>
          <w:color w:val="2563EB"/>
        </w:rPr>
        <w:t>4. DeviceActivity (Reboot-Proof Timer Engine)</w:t>
      </w:r>
      <w:r>
        <w:rPr>
          <w:b/>
          <w:color w:val="2563EB"/>
        </w:rPr>
        <w:br/>
      </w:r>
      <w:r>
        <w:t>• Native Scheduling: App creates a DeviceActivitySchedule (e.g. 2 hours) and registers it with D</w:t>
      </w:r>
      <w:r>
        <w:t>eviceActivityCenter.</w:t>
      </w:r>
      <w:r>
        <w:br/>
        <w:t xml:space="preserve">• Survives Reboots: The timer is tracked inside the iOS kernel. If the iPhone restarts, iOS verifies the active </w:t>
      </w:r>
      <w:r>
        <w:lastRenderedPageBreak/>
        <w:t>schedule on boot and keeps the phone locked.</w:t>
      </w:r>
      <w:r>
        <w:br/>
        <w:t>• Automatic Unlock: When time expires, iOS wakes DeviceActivityMonitorExtensio</w:t>
      </w:r>
      <w:r>
        <w:t>n to clear the store and unlock the device.</w:t>
      </w:r>
    </w:p>
    <w:p w:rsidR="00433667" w:rsidRDefault="00433667">
      <w:pPr>
        <w:spacing w:after="120"/>
      </w:pPr>
    </w:p>
    <w:p w:rsidR="00433667" w:rsidRDefault="003402D1">
      <w:pPr>
        <w:pStyle w:val="Heading1"/>
      </w:pPr>
      <w:r>
        <w:rPr>
          <w:color w:val="111827"/>
        </w:rPr>
        <w:t>3. Why the 'No VPN' Approach is Superior on iOS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33667">
        <w:trPr>
          <w:jc w:val="center"/>
        </w:trPr>
        <w:tc>
          <w:tcPr>
            <w:tcW w:w="3312" w:type="dxa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3667" w:rsidRDefault="003402D1">
            <w:r>
              <w:rPr>
                <w:b/>
                <w:color w:val="FFFFFF"/>
              </w:rPr>
              <w:t>Feature / Metric</w:t>
            </w:r>
          </w:p>
        </w:tc>
        <w:tc>
          <w:tcPr>
            <w:tcW w:w="3312" w:type="dxa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3667" w:rsidRDefault="003402D1">
            <w:r>
              <w:rPr>
                <w:b/>
                <w:color w:val="FFFFFF"/>
              </w:rPr>
              <w:t>Legacy VPN Approach</w:t>
            </w:r>
          </w:p>
        </w:tc>
        <w:tc>
          <w:tcPr>
            <w:tcW w:w="3312" w:type="dxa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3667" w:rsidRDefault="003402D1">
            <w:r>
              <w:rPr>
                <w:b/>
                <w:color w:val="FFFFFF"/>
              </w:rPr>
              <w:t>Native Screen Time Approach</w:t>
            </w:r>
          </w:p>
        </w:tc>
      </w:tr>
      <w:tr w:rsidR="00433667">
        <w:trPr>
          <w:jc w:val="center"/>
        </w:trPr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3667" w:rsidRDefault="003402D1">
            <w:r>
              <w:rPr>
                <w:color w:val="374151"/>
                <w:sz w:val="19"/>
              </w:rPr>
              <w:t>Battery Consumption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3667" w:rsidRDefault="003402D1">
            <w:r>
              <w:rPr>
                <w:color w:val="374151"/>
                <w:sz w:val="19"/>
              </w:rPr>
              <w:t>Drains battery routing dummy packets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3667" w:rsidRDefault="003402D1">
            <w:r>
              <w:rPr>
                <w:color w:val="374151"/>
                <w:sz w:val="19"/>
              </w:rPr>
              <w:t>0% extra battery (handled at OS level)</w:t>
            </w:r>
          </w:p>
        </w:tc>
      </w:tr>
      <w:tr w:rsidR="0043366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3667" w:rsidRDefault="003402D1">
            <w:r>
              <w:rPr>
                <w:color w:val="374151"/>
                <w:sz w:val="19"/>
              </w:rPr>
              <w:t>Bypass Vulnerability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3667" w:rsidRDefault="003402D1">
            <w:r>
              <w:rPr>
                <w:color w:val="374151"/>
                <w:sz w:val="19"/>
              </w:rPr>
              <w:t>User can toggle off in Settings &gt; VPN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3667" w:rsidRDefault="003402D1">
            <w:r>
              <w:rPr>
                <w:color w:val="374151"/>
                <w:sz w:val="19"/>
              </w:rPr>
              <w:t>Unskippable System Shield + denyAppRemoval</w:t>
            </w:r>
          </w:p>
        </w:tc>
      </w:tr>
      <w:tr w:rsidR="00433667">
        <w:trPr>
          <w:jc w:val="center"/>
        </w:trPr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3667" w:rsidRDefault="003402D1">
            <w:r>
              <w:rPr>
                <w:color w:val="374151"/>
                <w:sz w:val="19"/>
              </w:rPr>
              <w:t>Reboot Handling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3667" w:rsidRDefault="003402D1">
            <w:r>
              <w:rPr>
                <w:color w:val="374151"/>
                <w:sz w:val="19"/>
              </w:rPr>
              <w:t>Requires reconnect loops / boot tricks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3667" w:rsidRDefault="003402D1">
            <w:r>
              <w:rPr>
                <w:color w:val="374151"/>
                <w:sz w:val="19"/>
              </w:rPr>
              <w:t>Native OS persistence across reboots</w:t>
            </w:r>
          </w:p>
        </w:tc>
      </w:tr>
      <w:tr w:rsidR="0043366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3667" w:rsidRDefault="003402D1">
            <w:r>
              <w:rPr>
                <w:color w:val="374151"/>
                <w:sz w:val="19"/>
              </w:rPr>
              <w:t>App Store Review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3667" w:rsidRDefault="003402D1">
            <w:r>
              <w:rPr>
                <w:color w:val="374151"/>
                <w:sz w:val="19"/>
              </w:rPr>
              <w:t>High scrutiny under VPN Guideline 5.4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3667" w:rsidRDefault="003402D1">
            <w:r>
              <w:rPr>
                <w:color w:val="374151"/>
                <w:sz w:val="19"/>
              </w:rPr>
              <w:t>Officially endorsed for digital wellbeing</w:t>
            </w:r>
          </w:p>
        </w:tc>
      </w:tr>
      <w:tr w:rsidR="00433667">
        <w:trPr>
          <w:jc w:val="center"/>
        </w:trPr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3667" w:rsidRDefault="003402D1">
            <w:r>
              <w:rPr>
                <w:color w:val="374151"/>
                <w:sz w:val="19"/>
              </w:rPr>
              <w:t>User Experience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3667" w:rsidRDefault="003402D1">
            <w:r>
              <w:rPr>
                <w:color w:val="374151"/>
                <w:sz w:val="19"/>
              </w:rPr>
              <w:t>Persistent VPN icon in status bar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3667" w:rsidRDefault="003402D1">
            <w:r>
              <w:rPr>
                <w:color w:val="374151"/>
                <w:sz w:val="19"/>
              </w:rPr>
              <w:t>Clean, polished Apple-native UI over blocked apps</w:t>
            </w:r>
          </w:p>
        </w:tc>
      </w:tr>
    </w:tbl>
    <w:p w:rsidR="00433667" w:rsidRDefault="00433667">
      <w:pPr>
        <w:spacing w:after="240"/>
      </w:pPr>
    </w:p>
    <w:p w:rsidR="00433667" w:rsidRDefault="003402D1">
      <w:pPr>
        <w:pStyle w:val="Heading1"/>
      </w:pPr>
      <w:r>
        <w:rPr>
          <w:color w:val="111827"/>
        </w:rPr>
        <w:t>4. Recommended Xcode Project Structure</w:t>
      </w:r>
    </w:p>
    <w:p w:rsidR="00433667" w:rsidRDefault="003402D1" w:rsidP="003402D1">
      <w:pPr>
        <w:ind w:left="288"/>
      </w:pPr>
      <w:r>
        <w:rPr>
          <w:rFonts w:ascii="Consolas" w:hAnsi="Consolas"/>
          <w:color w:val="1F2937"/>
          <w:sz w:val="18"/>
        </w:rPr>
        <w:t>AnalogAnchor-iOS/</w:t>
      </w:r>
      <w:r>
        <w:rPr>
          <w:rFonts w:ascii="Consolas" w:hAnsi="Consolas"/>
          <w:color w:val="1F2937"/>
          <w:sz w:val="18"/>
        </w:rPr>
        <w:br/>
        <w:t xml:space="preserve">├── AnalogAnchorApp/               # Main iOS App </w:t>
      </w:r>
      <w:r>
        <w:rPr>
          <w:rFonts w:ascii="Consolas" w:hAnsi="Consolas"/>
          <w:color w:val="1F2937"/>
          <w:sz w:val="18"/>
        </w:rPr>
        <w:t>Target (SwiftUI)</w:t>
      </w:r>
      <w:r>
        <w:rPr>
          <w:rFonts w:ascii="Consolas" w:hAnsi="Consolas"/>
          <w:color w:val="1F2937"/>
          <w:sz w:val="18"/>
        </w:rPr>
        <w:br/>
        <w:t>│   ├── App/ (AnalogAnchorApp.swift)</w:t>
      </w:r>
      <w:r>
        <w:rPr>
          <w:rFonts w:ascii="Consolas" w:hAnsi="Consolas"/>
          <w:color w:val="1F2937"/>
          <w:sz w:val="18"/>
        </w:rPr>
        <w:br/>
        <w:t>│   ├── Views/ (HomeView.swift, ChallengeActiveView.swift, AppPickerSheet.swift)</w:t>
      </w:r>
      <w:r>
        <w:rPr>
          <w:rFonts w:ascii="Consolas" w:hAnsi="Consolas"/>
          <w:color w:val="1F2937"/>
          <w:sz w:val="18"/>
        </w:rPr>
        <w:br/>
        <w:t>│   ├── Services/ (ScreenTimeManager.swift - Coordinates shields &amp; schedules)</w:t>
      </w:r>
      <w:r>
        <w:rPr>
          <w:rFonts w:ascii="Consolas" w:hAnsi="Consolas"/>
          <w:color w:val="1F2937"/>
          <w:sz w:val="18"/>
        </w:rPr>
        <w:br/>
        <w:t>│   └── Shared/ (App Group for shared state</w:t>
      </w:r>
      <w:r>
        <w:rPr>
          <w:rFonts w:ascii="Consolas" w:hAnsi="Consolas"/>
          <w:color w:val="1F2937"/>
          <w:sz w:val="18"/>
        </w:rPr>
        <w:t xml:space="preserve"> via UserDefaults)</w:t>
      </w:r>
      <w:r>
        <w:rPr>
          <w:rFonts w:ascii="Consolas" w:hAnsi="Consolas"/>
          <w:color w:val="1F2937"/>
          <w:sz w:val="18"/>
        </w:rPr>
        <w:br/>
        <w:t>│</w:t>
      </w:r>
      <w:r>
        <w:rPr>
          <w:rFonts w:ascii="Consolas" w:hAnsi="Consolas"/>
          <w:color w:val="1F2937"/>
          <w:sz w:val="18"/>
        </w:rPr>
        <w:br/>
        <w:t>├── DeviceActivityMonitor/         # Extension 1: Background Timer Engine</w:t>
      </w:r>
      <w:r>
        <w:rPr>
          <w:rFonts w:ascii="Consolas" w:hAnsi="Consolas"/>
          <w:color w:val="1F2937"/>
          <w:sz w:val="18"/>
        </w:rPr>
        <w:br/>
        <w:t>│   └── DeviceActivityMonitorExtension.swift (Handles interval start/end)</w:t>
      </w:r>
      <w:r>
        <w:rPr>
          <w:rFonts w:ascii="Consolas" w:hAnsi="Consolas"/>
          <w:color w:val="1F2937"/>
          <w:sz w:val="18"/>
        </w:rPr>
        <w:br/>
        <w:t>│</w:t>
      </w:r>
      <w:r>
        <w:rPr>
          <w:rFonts w:ascii="Consolas" w:hAnsi="Consolas"/>
          <w:color w:val="1F2937"/>
          <w:sz w:val="18"/>
        </w:rPr>
        <w:br/>
        <w:t>├── ShieldConfiguration/           # Extension 2: Custom Shield UI</w:t>
      </w:r>
      <w:r>
        <w:rPr>
          <w:rFonts w:ascii="Consolas" w:hAnsi="Consolas"/>
          <w:color w:val="1F2937"/>
          <w:sz w:val="18"/>
        </w:rPr>
        <w:br/>
        <w:t>│   └── ShieldConf</w:t>
      </w:r>
      <w:r>
        <w:rPr>
          <w:rFonts w:ascii="Consolas" w:hAnsi="Consolas"/>
          <w:color w:val="1F2937"/>
          <w:sz w:val="18"/>
        </w:rPr>
        <w:t>igurationExtension.swift (Custom text, icons, colors)</w:t>
      </w:r>
      <w:r>
        <w:rPr>
          <w:rFonts w:ascii="Consolas" w:hAnsi="Consolas"/>
          <w:color w:val="1F2937"/>
          <w:sz w:val="18"/>
        </w:rPr>
        <w:br/>
        <w:t>│</w:t>
      </w:r>
      <w:r>
        <w:rPr>
          <w:rFonts w:ascii="Consolas" w:hAnsi="Consolas"/>
          <w:color w:val="1F2937"/>
          <w:sz w:val="18"/>
        </w:rPr>
        <w:br/>
        <w:t>└── ShieldAction/                  # Extension 3: Shield Button Handler</w:t>
      </w:r>
      <w:r>
        <w:rPr>
          <w:rFonts w:ascii="Consolas" w:hAnsi="Consolas"/>
          <w:color w:val="1F2937"/>
          <w:sz w:val="18"/>
        </w:rPr>
        <w:br/>
        <w:t xml:space="preserve">    └── ShieldActionExtension.swift (Handles user taps on the shield)</w:t>
      </w:r>
      <w:r>
        <w:rPr>
          <w:rFonts w:ascii="Consolas" w:hAnsi="Consolas"/>
          <w:color w:val="1F2937"/>
          <w:sz w:val="18"/>
        </w:rPr>
        <w:br/>
      </w:r>
    </w:p>
    <w:sectPr w:rsidR="0043366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2D1"/>
    <w:rsid w:val="004336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7BB80F"/>
  <w14:defaultImageDpi w14:val="300"/>
  <w15:docId w15:val="{8939D0C3-9977-4A38-80E1-9DB1CFA24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194671-82A7-4914-8B8A-A9AC0EE3C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cp:lastPrinted>2026-08-18T09:45:00Z</cp:lastPrinted>
  <dcterms:created xsi:type="dcterms:W3CDTF">2013-12-23T23:15:00Z</dcterms:created>
  <dcterms:modified xsi:type="dcterms:W3CDTF">2026-08-18T09:45:00Z</dcterms:modified>
  <cp:category/>
</cp:coreProperties>
</file>